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Elena Voss</w:t>
      </w:r>
    </w:p>
    <w:p>
      <w:r>
        <w:t>Research Scientist</w:t>
      </w:r>
    </w:p>
    <w:p>
      <w:r>
        <w:t>elena.voss@example.com</w:t>
      </w:r>
    </w:p>
    <w:p>
      <w:r>
        <w:t>206-555-0199</w:t>
      </w:r>
    </w:p>
    <w:p/>
    <w:p>
      <w:r>
        <w:t>EXPERIENCE</w:t>
      </w:r>
    </w:p>
    <w:p>
      <w:r>
        <w:t>Research Scientist, Alpine Research Institute</w:t>
      </w:r>
    </w:p>
    <w:p>
      <w:r>
        <w:t>September 2018 - Present</w:t>
      </w:r>
    </w:p>
    <w:p>
      <w:r>
        <w:t>Publishes on natural language processing.</w:t>
      </w:r>
    </w:p>
    <w:p/>
    <w:p>
      <w:r>
        <w:t>EDUCATION</w:t>
      </w:r>
    </w:p>
    <w:p>
      <w:r>
        <w:t>Doctor of Philosophy in Computer Science, Alpine University, 2018</w:t>
      </w:r>
    </w:p>
    <w:p/>
    <w:p>
      <w:r>
        <w:t>SKILLS</w:t>
      </w:r>
    </w:p>
    <w:p>
      <w:r>
        <w:t>Python, NLP, PyTorch,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