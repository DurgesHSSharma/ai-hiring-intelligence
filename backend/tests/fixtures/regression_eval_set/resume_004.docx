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Patel</w:t>
      </w:r>
    </w:p>
    <w:p>
      <w:r>
        <w:t>Aspiring Software Engineer</w:t>
      </w:r>
    </w:p>
    <w:p>
      <w:r>
        <w:t>jordan.patel@example.com</w:t>
      </w:r>
    </w:p>
    <w:p>
      <w:r>
        <w:t>303-555-0144</w:t>
      </w:r>
    </w:p>
    <w:p/>
    <w:p>
      <w:r>
        <w:t>EXPERIENCE</w:t>
      </w:r>
    </w:p>
    <w:p>
      <w:r>
        <w:t>Software Engineering Intern, Cedarcrest Startups</w:t>
      </w:r>
    </w:p>
    <w:p>
      <w:r>
        <w:t>June 2025 - August 2025</w:t>
      </w:r>
    </w:p>
    <w:p>
      <w:r>
        <w:t>Shipped a small internal CLI tool.</w:t>
      </w:r>
    </w:p>
    <w:p/>
    <w:p>
      <w:r>
        <w:t>EDUCATION</w:t>
      </w:r>
    </w:p>
    <w:p>
      <w:r>
        <w:t>Bachelor of Science in Computer Science, Cedarcrest University, 2026</w:t>
      </w:r>
    </w:p>
    <w:p/>
    <w:p>
      <w:r>
        <w:t>SKILLS</w:t>
      </w:r>
    </w:p>
    <w:p>
      <w:r>
        <w:t>Java, Git,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