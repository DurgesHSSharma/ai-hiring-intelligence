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Subramaniam</w:t>
      </w:r>
    </w:p>
    <w:p>
      <w:r>
        <w:t>Product Manager</w:t>
      </w:r>
    </w:p>
    <w:p>
      <w:r>
        <w:t>priya.subramaniam@example.com</w:t>
      </w:r>
    </w:p>
    <w:p>
      <w:r>
        <w:t>415.555.0199</w:t>
      </w:r>
    </w:p>
    <w:p/>
    <w:p>
      <w:r>
        <w:t>EXPERIENCE</w:t>
      </w:r>
    </w:p>
    <w:p>
      <w:r>
        <w:t>Product Manager, Coldharbor Systems</w:t>
      </w:r>
    </w:p>
    <w:p>
      <w:r>
        <w:t>2017 - 2025</w:t>
      </w:r>
    </w:p>
    <w:p>
      <w:r>
        <w:t>Owns the analytics product line.</w:t>
      </w:r>
    </w:p>
    <w:p/>
    <w:p>
      <w:r>
        <w:t>EDUCATION</w:t>
      </w:r>
    </w:p>
    <w:p>
      <w:r>
        <w:t>Master of Business Administration, Coldharbor School of Business, 2016</w:t>
      </w:r>
    </w:p>
    <w:p/>
    <w:p>
      <w:r>
        <w:t>SKILLS</w:t>
      </w:r>
    </w:p>
    <w:p>
      <w:r>
        <w:t>Product Management, SQL,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