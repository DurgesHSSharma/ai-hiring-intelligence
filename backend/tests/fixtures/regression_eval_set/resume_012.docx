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CURRICULUM VITAE</w:t>
      </w:r>
    </w:p>
    <w:p>
      <w:r>
        <w:t>Ngozi Adeyemi is a civil engineer based in Atlanta.</w:t>
      </w:r>
    </w:p>
    <w:p>
      <w:r>
        <w:t>ngozi.adeyemi@example.com</w:t>
      </w:r>
    </w:p>
    <w:p>
      <w:r>
        <w:t>470-555-0122</w:t>
      </w:r>
    </w:p>
    <w:p/>
    <w:p>
      <w:r>
        <w:t>EXPERIENCE</w:t>
      </w:r>
    </w:p>
    <w:p>
      <w:r>
        <w:t>Civil Engineer, Palisade Infrastructure Group</w:t>
      </w:r>
    </w:p>
    <w:p>
      <w:r>
        <w:t>2019 - 2023</w:t>
      </w:r>
    </w:p>
    <w:p>
      <w:r>
        <w:t>Managed municipal road resurfacing projects.</w:t>
      </w:r>
    </w:p>
    <w:p/>
    <w:p>
      <w:r>
        <w:t>EDUCATION</w:t>
      </w:r>
    </w:p>
    <w:p>
      <w:r>
        <w:t>Bachelor of Engineering, Palisade Institute, 2018</w:t>
      </w:r>
    </w:p>
    <w:p/>
    <w:p>
      <w:r>
        <w:t>SKILLS</w:t>
      </w:r>
    </w:p>
    <w:p>
      <w:r>
        <w:t>AutoCAD, Civil Engineering, Project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