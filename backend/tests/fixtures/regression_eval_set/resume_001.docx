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Taylor Brooks</w:t>
      </w:r>
    </w:p>
    <w:p>
      <w:r>
        <w:t>Backend Engineer</w:t>
      </w:r>
    </w:p>
    <w:p>
      <w:r>
        <w:t>taylor.brooks@example.com</w:t>
      </w:r>
    </w:p>
    <w:p>
      <w:r>
        <w:t>415-555-0101</w:t>
      </w:r>
    </w:p>
    <w:p/>
    <w:p>
      <w:r>
        <w:t>EXPERIENCE</w:t>
      </w:r>
    </w:p>
    <w:p>
      <w:r>
        <w:t>Backend Engineer, Meridian Systems</w:t>
      </w:r>
    </w:p>
    <w:p>
      <w:r>
        <w:t>June 2019 - Present</w:t>
      </w:r>
    </w:p>
    <w:p>
      <w:r>
        <w:t>Building payment processing services in Python.</w:t>
      </w:r>
    </w:p>
    <w:p/>
    <w:p>
      <w:r>
        <w:t>EDUCATION</w:t>
      </w:r>
    </w:p>
    <w:p>
      <w:r>
        <w:t>Bachelor of Science in Computer Science, Lakeside University, 2019</w:t>
      </w:r>
    </w:p>
    <w:p/>
    <w:p>
      <w:r>
        <w:t>SKILLS</w:t>
      </w:r>
    </w:p>
    <w:p>
      <w:r>
        <w:t>Python, Django, PostgreSQL,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