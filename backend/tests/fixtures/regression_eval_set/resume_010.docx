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Bobby Kilgore</w:t>
      </w:r>
    </w:p>
    <w:p>
      <w:r>
        <w:t>IT Support Specialist</w:t>
      </w:r>
    </w:p>
    <w:p>
      <w:r>
        <w:t>bobby.kilgore@example.com</w:t>
      </w:r>
    </w:p>
    <w:p>
      <w:r>
        <w:t>303-555-0100</w:t>
      </w:r>
    </w:p>
    <w:p/>
    <w:p>
      <w:r>
        <w:t>EXPERIENCE</w:t>
      </w:r>
    </w:p>
    <w:p>
      <w:r>
        <w:t>IT Support Specialist, Brambleton School District</w:t>
      </w:r>
    </w:p>
    <w:p>
      <w:r>
        <w:t>2021 - 2024</w:t>
      </w:r>
    </w:p>
    <w:p>
      <w:r>
        <w:t>Managed classroom hardware and helpdesk tickets.</w:t>
      </w:r>
    </w:p>
    <w:p/>
    <w:p>
      <w:r>
        <w:t>EDUCATION</w:t>
      </w:r>
    </w:p>
    <w:p>
      <w:r>
        <w:t>Associate of Applied Science, Brambleton Community College, 2020</w:t>
      </w:r>
    </w:p>
    <w:p/>
    <w:p>
      <w:r>
        <w:t>SKILLS</w:t>
      </w:r>
    </w:p>
    <w:p>
      <w:r>
        <w:t>Windows Server, Networking, Help Desk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