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Yusuf Demir</w:t>
      </w:r>
    </w:p>
    <w:p>
      <w:r>
        <w:t>DevOps Engineer</w:t>
      </w:r>
    </w:p>
    <w:p>
      <w:r>
        <w:t>yusuf.demir@example.com</w:t>
      </w:r>
    </w:p>
    <w:p>
      <w:r>
        <w:t>720-555-0121</w:t>
      </w:r>
    </w:p>
    <w:p/>
    <w:p>
      <w:r>
        <w:t>EXPERIENCE</w:t>
      </w:r>
    </w:p>
    <w:p>
      <w:r>
        <w:t>DevOps Engineer, Ferngully Cloud</w:t>
      </w:r>
    </w:p>
    <w:p>
      <w:r>
        <w:t>April 2021 - Currently</w:t>
      </w:r>
    </w:p>
    <w:p>
      <w:r>
        <w:t>Maintains the CI/CD pipeline for six product teams.</w:t>
      </w:r>
    </w:p>
    <w:p/>
    <w:p>
      <w:r>
        <w:t>EDUCATION</w:t>
      </w:r>
    </w:p>
    <w:p>
      <w:r>
        <w:t>Bachelor of Science in Computer Engineering, Ferngully Tech, 2020</w:t>
      </w:r>
    </w:p>
    <w:p/>
    <w:p>
      <w:r>
        <w:t>SKILLS</w:t>
      </w:r>
    </w:p>
    <w:p>
      <w:r>
        <w:t>Kubernetes, Terraform,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