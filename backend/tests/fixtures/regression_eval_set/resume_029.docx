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Callum Ashworth</w:t>
      </w:r>
    </w:p>
    <w:p>
      <w:r>
        <w:t>Mechanical Engineer</w:t>
      </w:r>
    </w:p>
    <w:p>
      <w:r>
        <w:t>callum.ashworth@example.com</w:t>
      </w:r>
    </w:p>
    <w:p>
      <w:r>
        <w:t>313-555-0129</w:t>
      </w:r>
    </w:p>
    <w:p/>
    <w:p>
      <w:r>
        <w:t>EXPERIENCE:</w:t>
      </w:r>
    </w:p>
    <w:p>
      <w:r>
        <w:t>Mechanical Engineer, Ravenscroft Manufacturing</w:t>
      </w:r>
    </w:p>
    <w:p>
      <w:r>
        <w:t>2019 - 2026</w:t>
      </w:r>
    </w:p>
    <w:p>
      <w:r>
        <w:t>Designs components for industrial equipment.</w:t>
      </w:r>
    </w:p>
    <w:p/>
    <w:p>
      <w:r>
        <w:t>EDUCATION:</w:t>
      </w:r>
    </w:p>
    <w:p>
      <w:r>
        <w:t>Bachelor of Science in Mechanical Engineering, Ravenscroft Tech, 2018</w:t>
      </w:r>
    </w:p>
    <w:p/>
    <w:p>
      <w:r>
        <w:t>SKILLS:</w:t>
      </w:r>
    </w:p>
    <w:p>
      <w:r>
        <w:t>Mechanical Engineering, AutoCAD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