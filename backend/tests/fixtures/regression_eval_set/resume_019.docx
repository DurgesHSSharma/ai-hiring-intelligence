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Winona Castellanos</w:t>
      </w:r>
    </w:p>
    <w:p>
      <w:r>
        <w:t>winona.castellanos@example.com</w:t>
      </w:r>
    </w:p>
    <w:p>
      <w:r>
        <w:t>303-555-0119</w:t>
      </w:r>
    </w:p>
    <w:p/>
    <w:p>
      <w:r>
        <w:t>EXPERIENCE</w:t>
      </w:r>
    </w:p>
    <w:p>
      <w:r>
        <w:t>VP of Engineering, Stonebridge Corp</w:t>
      </w:r>
    </w:p>
    <w:p>
      <w:r>
        <w:t>2023 - Present</w:t>
      </w:r>
    </w:p>
    <w:p>
      <w:r>
        <w:t>Oversees three engineering departments.</w:t>
      </w:r>
    </w:p>
    <w:p>
      <w:r>
        <w:t>Director of Engineering, Ashgrove Systems</w:t>
      </w:r>
    </w:p>
    <w:p>
      <w:r>
        <w:t>2019 - 2022</w:t>
      </w:r>
    </w:p>
    <w:p>
      <w:r>
        <w:t>Led the platform rewrite.</w:t>
      </w:r>
    </w:p>
    <w:p>
      <w:r>
        <w:t>Engineering Manager, Kestrel Software</w:t>
      </w:r>
    </w:p>
    <w:p>
      <w:r>
        <w:t>2015 - 2018</w:t>
      </w:r>
    </w:p>
    <w:p>
      <w:r>
        <w:t>Managed a team of eight engineers.</w:t>
      </w:r>
    </w:p>
    <w:p>
      <w:r>
        <w:t>Senior Engineer, Foxglove Technologies</w:t>
      </w:r>
    </w:p>
    <w:p>
      <w:r>
        <w:t>2012 - 2014</w:t>
      </w:r>
    </w:p>
    <w:p>
      <w:r>
        <w:t>Built the checkout service.</w:t>
      </w:r>
    </w:p>
    <w:p>
      <w:r>
        <w:t>Software Engineer, Alderney Inc</w:t>
      </w:r>
    </w:p>
    <w:p>
      <w:r>
        <w:t>2009 - 2011</w:t>
      </w:r>
    </w:p>
    <w:p>
      <w:r>
        <w:t>First engineering role out of college.</w:t>
      </w:r>
    </w:p>
    <w:p/>
    <w:p>
      <w:r>
        <w:t>EDUCATION</w:t>
      </w:r>
    </w:p>
    <w:p>
      <w:r>
        <w:t>Bachelor of Science in Computer Science, Alderney State University, 2008</w:t>
      </w:r>
    </w:p>
    <w:p/>
    <w:p>
      <w:r>
        <w:t>SKILLS</w:t>
      </w:r>
    </w:p>
    <w:p>
      <w:r>
        <w:t>Leadership, System Design, Distributed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